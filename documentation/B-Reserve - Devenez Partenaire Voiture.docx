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16" w:type="dxa"/>
        <w:tblLook w:val="04A0" w:firstRow="1" w:lastRow="0" w:firstColumn="1" w:lastColumn="0" w:noHBand="0" w:noVBand="1"/>
      </w:tblPr>
      <w:tblGrid>
        <w:gridCol w:w="11341"/>
      </w:tblGrid>
      <w:tr w:rsidR="00F777C0" w:rsidRPr="00E53A4C" w14:paraId="049E20F4" w14:textId="77777777" w:rsidTr="00E53A4C">
        <w:trPr>
          <w:trHeight w:val="3247"/>
        </w:trPr>
        <w:tc>
          <w:tcPr>
            <w:tcW w:w="11341" w:type="dxa"/>
            <w:shd w:val="clear" w:color="auto" w:fill="192342"/>
            <w:tcMar>
              <w:top w:w="700" w:type="dxa"/>
              <w:left w:w="400" w:type="dxa"/>
              <w:bottom w:w="700" w:type="dxa"/>
              <w:right w:w="400" w:type="dxa"/>
            </w:tcMar>
            <w:vAlign w:val="center"/>
          </w:tcPr>
          <w:p w14:paraId="3D0480EF" w14:textId="77777777" w:rsidR="00F777C0" w:rsidRPr="00E53A4C" w:rsidRDefault="00000000" w:rsidP="00E53A4C">
            <w:pPr>
              <w:jc w:val="center"/>
              <w:rPr>
                <w:rFonts w:ascii="Times New Roman" w:hAnsi="Times New Roman" w:cs="Times New Roman"/>
                <w:lang w:val="fr-FR"/>
              </w:rPr>
            </w:pPr>
            <w:r w:rsidRPr="00E53A4C">
              <w:rPr>
                <w:rFonts w:ascii="Times New Roman" w:hAnsi="Times New Roman" w:cs="Times New Roman"/>
                <w:b/>
                <w:color w:val="5FE8B4"/>
                <w:sz w:val="20"/>
                <w:lang w:val="fr-FR"/>
              </w:rPr>
              <w:t>B-RESERVE  ·  PARTENAIRES VOITURE</w:t>
            </w:r>
          </w:p>
          <w:p w14:paraId="70D3311B" w14:textId="77777777" w:rsidR="00F777C0" w:rsidRPr="00E53A4C" w:rsidRDefault="00000000" w:rsidP="00E53A4C">
            <w:pPr>
              <w:spacing w:before="160"/>
              <w:jc w:val="center"/>
              <w:rPr>
                <w:rFonts w:ascii="Times New Roman" w:hAnsi="Times New Roman" w:cs="Times New Roman"/>
                <w:lang w:val="fr-FR"/>
              </w:rPr>
            </w:pPr>
            <w:r w:rsidRPr="00E53A4C">
              <w:rPr>
                <w:rFonts w:ascii="Times New Roman" w:hAnsi="Times New Roman" w:cs="Times New Roman"/>
                <w:b/>
                <w:color w:val="FFFFFF"/>
                <w:sz w:val="52"/>
                <w:lang w:val="fr-FR"/>
              </w:rPr>
              <w:t>Louez vos véhicules à plus de clients,</w:t>
            </w:r>
            <w:r w:rsidRPr="00E53A4C">
              <w:rPr>
                <w:rFonts w:ascii="Times New Roman" w:hAnsi="Times New Roman" w:cs="Times New Roman"/>
                <w:b/>
                <w:color w:val="FFFFFF"/>
                <w:sz w:val="52"/>
                <w:lang w:val="fr-FR"/>
              </w:rPr>
              <w:br/>
              <w:t>sans changer vos prix.</w:t>
            </w:r>
          </w:p>
          <w:p w14:paraId="710FC24E" w14:textId="77777777" w:rsidR="00F777C0" w:rsidRPr="00E53A4C" w:rsidRDefault="00000000" w:rsidP="00E53A4C">
            <w:pPr>
              <w:spacing w:before="200"/>
              <w:jc w:val="center"/>
              <w:rPr>
                <w:rFonts w:ascii="Times New Roman" w:hAnsi="Times New Roman" w:cs="Times New Roman"/>
                <w:lang w:val="fr-FR"/>
              </w:rPr>
            </w:pPr>
            <w:r w:rsidRPr="00E53A4C">
              <w:rPr>
                <w:rFonts w:ascii="Times New Roman" w:hAnsi="Times New Roman" w:cs="Times New Roman"/>
                <w:color w:val="C4CDE6"/>
                <w:sz w:val="23"/>
                <w:lang w:val="fr-FR"/>
              </w:rPr>
              <w:t>B-Reserve met votre flotte devant des clients qui recherchent activement une voiture, encaisse le paiement en toute sécurité avant la remise des clés, et vérifie l'identité de chaque locataire avant chaque réservation.</w:t>
            </w:r>
          </w:p>
        </w:tc>
      </w:tr>
    </w:tbl>
    <w:p w14:paraId="4162D26F" w14:textId="77777777" w:rsidR="00F777C0" w:rsidRPr="00E53A4C" w:rsidRDefault="00F777C0">
      <w:pPr>
        <w:spacing w:after="120"/>
        <w:rPr>
          <w:rFonts w:ascii="Times New Roman" w:hAnsi="Times New Roman" w:cs="Times New Roman"/>
          <w:lang w:val="fr-FR"/>
        </w:rPr>
      </w:pPr>
    </w:p>
    <w:p w14:paraId="072FC318" w14:textId="77777777" w:rsidR="00F777C0" w:rsidRPr="00E53A4C" w:rsidRDefault="00000000">
      <w:pPr>
        <w:pStyle w:val="Titre1"/>
        <w:rPr>
          <w:rFonts w:ascii="Times New Roman" w:hAnsi="Times New Roman" w:cs="Times New Roman"/>
          <w:lang w:val="fr-FR"/>
        </w:rPr>
      </w:pPr>
      <w:r w:rsidRPr="00E53A4C">
        <w:rPr>
          <w:rFonts w:ascii="Times New Roman" w:hAnsi="Times New Roman" w:cs="Times New Roman"/>
          <w:lang w:val="fr-FR"/>
        </w:rPr>
        <w:t>Pourquoi rejoindre B-Reserve ?</w:t>
      </w:r>
    </w:p>
    <w:p w14:paraId="4E5C303B" w14:textId="77777777" w:rsidR="00F777C0" w:rsidRPr="00E53A4C" w:rsidRDefault="00000000">
      <w:pPr>
        <w:ind w:left="80"/>
        <w:rPr>
          <w:rFonts w:ascii="Times New Roman" w:hAnsi="Times New Roman" w:cs="Times New Roman"/>
          <w:lang w:val="fr-FR"/>
        </w:rPr>
      </w:pPr>
      <w:r w:rsidRPr="00E53A4C">
        <w:rPr>
          <w:rFonts w:ascii="Segoe UI Symbol" w:hAnsi="Segoe UI Symbol" w:cs="Segoe UI Symbol"/>
          <w:b/>
          <w:color w:val="037A4C"/>
          <w:sz w:val="24"/>
          <w:lang w:val="fr-FR"/>
        </w:rPr>
        <w:t>✓</w:t>
      </w:r>
      <w:r w:rsidRPr="00E53A4C">
        <w:rPr>
          <w:rFonts w:ascii="Times New Roman" w:hAnsi="Times New Roman" w:cs="Times New Roman"/>
          <w:b/>
          <w:color w:val="037A4C"/>
          <w:sz w:val="24"/>
          <w:lang w:val="fr-FR"/>
        </w:rPr>
        <w:t xml:space="preserve">  </w:t>
      </w:r>
      <w:r w:rsidRPr="00E53A4C">
        <w:rPr>
          <w:rFonts w:ascii="Times New Roman" w:hAnsi="Times New Roman" w:cs="Times New Roman"/>
          <w:b/>
          <w:color w:val="192342"/>
          <w:lang w:val="fr-FR"/>
        </w:rPr>
        <w:t xml:space="preserve">Vous fixez vos prix — </w:t>
      </w:r>
      <w:r w:rsidRPr="00E53A4C">
        <w:rPr>
          <w:rFonts w:ascii="Times New Roman" w:hAnsi="Times New Roman" w:cs="Times New Roman"/>
          <w:lang w:val="fr-FR"/>
        </w:rPr>
        <w:t>Le tarif que vous affichez est celui que le client voit — aucune majoration cachée n'est ajoutée sur les véhicules partenaires.</w:t>
      </w:r>
    </w:p>
    <w:p w14:paraId="41B33055" w14:textId="77777777" w:rsidR="00F777C0" w:rsidRPr="00E53A4C" w:rsidRDefault="00000000">
      <w:pPr>
        <w:ind w:left="80"/>
        <w:rPr>
          <w:rFonts w:ascii="Times New Roman" w:hAnsi="Times New Roman" w:cs="Times New Roman"/>
          <w:lang w:val="fr-FR"/>
        </w:rPr>
      </w:pPr>
      <w:r w:rsidRPr="00E53A4C">
        <w:rPr>
          <w:rFonts w:ascii="Segoe UI Symbol" w:hAnsi="Segoe UI Symbol" w:cs="Segoe UI Symbol"/>
          <w:b/>
          <w:color w:val="037A4C"/>
          <w:sz w:val="24"/>
          <w:lang w:val="fr-FR"/>
        </w:rPr>
        <w:t>✓</w:t>
      </w:r>
      <w:r w:rsidRPr="00E53A4C">
        <w:rPr>
          <w:rFonts w:ascii="Times New Roman" w:hAnsi="Times New Roman" w:cs="Times New Roman"/>
          <w:b/>
          <w:color w:val="037A4C"/>
          <w:sz w:val="24"/>
          <w:lang w:val="fr-FR"/>
        </w:rPr>
        <w:t xml:space="preserve">  </w:t>
      </w:r>
      <w:r w:rsidRPr="00E53A4C">
        <w:rPr>
          <w:rFonts w:ascii="Times New Roman" w:hAnsi="Times New Roman" w:cs="Times New Roman"/>
          <w:b/>
          <w:color w:val="192342"/>
          <w:lang w:val="fr-FR"/>
        </w:rPr>
        <w:t xml:space="preserve">Paiement sécurisé avant la remise du véhicule — </w:t>
      </w:r>
      <w:r w:rsidRPr="00E53A4C">
        <w:rPr>
          <w:rFonts w:ascii="Times New Roman" w:hAnsi="Times New Roman" w:cs="Times New Roman"/>
          <w:lang w:val="fr-FR"/>
        </w:rPr>
        <w:t>Le client règle en ligne (CinetPay) au moment de la réservation. Fini les réservations non honorées ou payées en espèces à négocier sur place.</w:t>
      </w:r>
    </w:p>
    <w:p w14:paraId="1252121C" w14:textId="77777777" w:rsidR="00F777C0" w:rsidRPr="00E53A4C" w:rsidRDefault="00000000">
      <w:pPr>
        <w:ind w:left="80"/>
        <w:rPr>
          <w:rFonts w:ascii="Times New Roman" w:hAnsi="Times New Roman" w:cs="Times New Roman"/>
          <w:lang w:val="fr-FR"/>
        </w:rPr>
      </w:pPr>
      <w:r w:rsidRPr="00E53A4C">
        <w:rPr>
          <w:rFonts w:ascii="Segoe UI Symbol" w:hAnsi="Segoe UI Symbol" w:cs="Segoe UI Symbol"/>
          <w:b/>
          <w:color w:val="037A4C"/>
          <w:sz w:val="24"/>
          <w:lang w:val="fr-FR"/>
        </w:rPr>
        <w:t>✓</w:t>
      </w:r>
      <w:r w:rsidRPr="00E53A4C">
        <w:rPr>
          <w:rFonts w:ascii="Times New Roman" w:hAnsi="Times New Roman" w:cs="Times New Roman"/>
          <w:b/>
          <w:color w:val="037A4C"/>
          <w:sz w:val="24"/>
          <w:lang w:val="fr-FR"/>
        </w:rPr>
        <w:t xml:space="preserve">  </w:t>
      </w:r>
      <w:r w:rsidRPr="00E53A4C">
        <w:rPr>
          <w:rFonts w:ascii="Times New Roman" w:hAnsi="Times New Roman" w:cs="Times New Roman"/>
          <w:b/>
          <w:color w:val="192342"/>
          <w:lang w:val="fr-FR"/>
        </w:rPr>
        <w:t xml:space="preserve">Locataires vérifiés à chaque réservation — </w:t>
      </w:r>
      <w:r w:rsidRPr="00E53A4C">
        <w:rPr>
          <w:rFonts w:ascii="Times New Roman" w:hAnsi="Times New Roman" w:cs="Times New Roman"/>
          <w:lang w:val="fr-FR"/>
        </w:rPr>
        <w:t>Permis de conduire (recto/verso) et photo du demandeur sont obligatoires avant qu'une réservation puisse être confirmée.</w:t>
      </w:r>
    </w:p>
    <w:p w14:paraId="718D7EDB" w14:textId="77777777" w:rsidR="00F777C0" w:rsidRPr="00E53A4C" w:rsidRDefault="00000000">
      <w:pPr>
        <w:ind w:left="80"/>
        <w:rPr>
          <w:rFonts w:ascii="Times New Roman" w:hAnsi="Times New Roman" w:cs="Times New Roman"/>
          <w:lang w:val="fr-FR"/>
        </w:rPr>
      </w:pPr>
      <w:r w:rsidRPr="00E53A4C">
        <w:rPr>
          <w:rFonts w:ascii="Segoe UI Symbol" w:hAnsi="Segoe UI Symbol" w:cs="Segoe UI Symbol"/>
          <w:b/>
          <w:color w:val="037A4C"/>
          <w:sz w:val="24"/>
          <w:lang w:val="fr-FR"/>
        </w:rPr>
        <w:t>✓</w:t>
      </w:r>
      <w:r w:rsidRPr="00E53A4C">
        <w:rPr>
          <w:rFonts w:ascii="Times New Roman" w:hAnsi="Times New Roman" w:cs="Times New Roman"/>
          <w:b/>
          <w:color w:val="037A4C"/>
          <w:sz w:val="24"/>
          <w:lang w:val="fr-FR"/>
        </w:rPr>
        <w:t xml:space="preserve">  </w:t>
      </w:r>
      <w:r w:rsidRPr="00E53A4C">
        <w:rPr>
          <w:rFonts w:ascii="Times New Roman" w:hAnsi="Times New Roman" w:cs="Times New Roman"/>
          <w:b/>
          <w:color w:val="192342"/>
          <w:lang w:val="fr-FR"/>
        </w:rPr>
        <w:t xml:space="preserve">Un forfait adapté à votre flotte — </w:t>
      </w:r>
      <w:r w:rsidRPr="00E53A4C">
        <w:rPr>
          <w:rFonts w:ascii="Times New Roman" w:hAnsi="Times New Roman" w:cs="Times New Roman"/>
          <w:lang w:val="fr-FR"/>
        </w:rPr>
        <w:t>De gratuit pour tester, à un tarif dégressif pour une flotte importante — vous changez de palier quand vous en avez besoin.</w:t>
      </w:r>
    </w:p>
    <w:p w14:paraId="5C488AB9" w14:textId="77777777" w:rsidR="00F777C0" w:rsidRPr="00E53A4C" w:rsidRDefault="00000000">
      <w:pPr>
        <w:ind w:left="80"/>
        <w:rPr>
          <w:rFonts w:ascii="Times New Roman" w:hAnsi="Times New Roman" w:cs="Times New Roman"/>
          <w:lang w:val="fr-FR"/>
        </w:rPr>
      </w:pPr>
      <w:r w:rsidRPr="00E53A4C">
        <w:rPr>
          <w:rFonts w:ascii="Segoe UI Symbol" w:hAnsi="Segoe UI Symbol" w:cs="Segoe UI Symbol"/>
          <w:b/>
          <w:color w:val="037A4C"/>
          <w:sz w:val="24"/>
          <w:lang w:val="fr-FR"/>
        </w:rPr>
        <w:t>✓</w:t>
      </w:r>
      <w:r w:rsidRPr="00E53A4C">
        <w:rPr>
          <w:rFonts w:ascii="Times New Roman" w:hAnsi="Times New Roman" w:cs="Times New Roman"/>
          <w:b/>
          <w:color w:val="037A4C"/>
          <w:sz w:val="24"/>
          <w:lang w:val="fr-FR"/>
        </w:rPr>
        <w:t xml:space="preserve">  </w:t>
      </w:r>
      <w:r w:rsidRPr="00E53A4C">
        <w:rPr>
          <w:rFonts w:ascii="Times New Roman" w:hAnsi="Times New Roman" w:cs="Times New Roman"/>
          <w:b/>
          <w:color w:val="192342"/>
          <w:lang w:val="fr-FR"/>
        </w:rPr>
        <w:t xml:space="preserve">Suivi transparent de vos revenus — </w:t>
      </w:r>
      <w:r w:rsidRPr="00E53A4C">
        <w:rPr>
          <w:rFonts w:ascii="Times New Roman" w:hAnsi="Times New Roman" w:cs="Times New Roman"/>
          <w:lang w:val="fr-FR"/>
        </w:rPr>
        <w:t>Chaque réservation payée déclenche automatiquement le calcul de votre commission, visible depuis votre espace agence (en attente / versée).</w:t>
      </w:r>
    </w:p>
    <w:p w14:paraId="65FEBC16" w14:textId="69480991" w:rsidR="00E53A4C" w:rsidRPr="00E53A4C" w:rsidRDefault="00000000">
      <w:pPr>
        <w:ind w:left="80"/>
        <w:rPr>
          <w:rFonts w:ascii="Times New Roman" w:hAnsi="Times New Roman" w:cs="Times New Roman"/>
          <w:lang w:val="fr-FR"/>
        </w:rPr>
      </w:pPr>
      <w:r w:rsidRPr="00E53A4C">
        <w:rPr>
          <w:rFonts w:ascii="Segoe UI Symbol" w:hAnsi="Segoe UI Symbol" w:cs="Segoe UI Symbol"/>
          <w:b/>
          <w:color w:val="037A4C"/>
          <w:sz w:val="24"/>
          <w:lang w:val="fr-FR"/>
        </w:rPr>
        <w:t>✓</w:t>
      </w:r>
      <w:r w:rsidRPr="00E53A4C">
        <w:rPr>
          <w:rFonts w:ascii="Times New Roman" w:hAnsi="Times New Roman" w:cs="Times New Roman"/>
          <w:b/>
          <w:color w:val="037A4C"/>
          <w:sz w:val="24"/>
          <w:lang w:val="fr-FR"/>
        </w:rPr>
        <w:t xml:space="preserve">  </w:t>
      </w:r>
      <w:r w:rsidRPr="00E53A4C">
        <w:rPr>
          <w:rFonts w:ascii="Times New Roman" w:hAnsi="Times New Roman" w:cs="Times New Roman"/>
          <w:b/>
          <w:color w:val="192342"/>
          <w:lang w:val="fr-FR"/>
        </w:rPr>
        <w:t xml:space="preserve">Mise en ligne en quelques minutes — </w:t>
      </w:r>
      <w:r w:rsidRPr="00E53A4C">
        <w:rPr>
          <w:rFonts w:ascii="Times New Roman" w:hAnsi="Times New Roman" w:cs="Times New Roman"/>
          <w:lang w:val="fr-FR"/>
        </w:rPr>
        <w:t>Marque, modèle, tarif, kilométrage, photos — votre véhicule est visible dans les résultats de recherche dès l'enregistrement.</w:t>
      </w:r>
    </w:p>
    <w:p w14:paraId="0BA3E4E8" w14:textId="77777777" w:rsidR="00E53A4C" w:rsidRPr="00E53A4C" w:rsidRDefault="00E53A4C">
      <w:pPr>
        <w:rPr>
          <w:rFonts w:ascii="Times New Roman" w:hAnsi="Times New Roman" w:cs="Times New Roman"/>
          <w:lang w:val="fr-FR"/>
        </w:rPr>
      </w:pPr>
      <w:r w:rsidRPr="00E53A4C">
        <w:rPr>
          <w:rFonts w:ascii="Times New Roman" w:hAnsi="Times New Roman" w:cs="Times New Roman"/>
          <w:lang w:val="fr-FR"/>
        </w:rPr>
        <w:br w:type="page"/>
      </w:r>
    </w:p>
    <w:p w14:paraId="788292DF" w14:textId="77777777" w:rsidR="00F777C0" w:rsidRPr="00E53A4C" w:rsidRDefault="00000000">
      <w:pPr>
        <w:pStyle w:val="Titre1"/>
        <w:rPr>
          <w:rFonts w:ascii="Times New Roman" w:hAnsi="Times New Roman" w:cs="Times New Roman"/>
          <w:lang w:val="fr-FR"/>
        </w:rPr>
      </w:pPr>
      <w:r w:rsidRPr="00E53A4C">
        <w:rPr>
          <w:rFonts w:ascii="Times New Roman" w:hAnsi="Times New Roman" w:cs="Times New Roman"/>
          <w:lang w:val="fr-FR"/>
        </w:rPr>
        <w:lastRenderedPageBreak/>
        <w:t>Comment ça marche</w:t>
      </w:r>
    </w:p>
    <w:p w14:paraId="44497105" w14:textId="77777777" w:rsidR="00F777C0" w:rsidRPr="00E53A4C" w:rsidRDefault="00000000">
      <w:pPr>
        <w:rPr>
          <w:rFonts w:ascii="Times New Roman" w:hAnsi="Times New Roman" w:cs="Times New Roman"/>
          <w:lang w:val="fr-FR"/>
        </w:rPr>
      </w:pPr>
      <w:r w:rsidRPr="00E53A4C">
        <w:rPr>
          <w:rFonts w:ascii="Times New Roman" w:hAnsi="Times New Roman" w:cs="Times New Roman"/>
          <w:color w:val="4A5170"/>
          <w:lang w:val="fr-FR"/>
        </w:rPr>
        <w:t>Cinq étapes, de votre candidature jusqu'au premier client.</w:t>
      </w:r>
    </w:p>
    <w:tbl>
      <w:tblPr>
        <w:tblW w:w="0" w:type="auto"/>
        <w:tblLayout w:type="fixed"/>
        <w:tblLook w:val="04A0" w:firstRow="1" w:lastRow="0" w:firstColumn="1" w:lastColumn="0" w:noHBand="0" w:noVBand="1"/>
      </w:tblPr>
      <w:tblGrid>
        <w:gridCol w:w="4986"/>
        <w:gridCol w:w="4986"/>
      </w:tblGrid>
      <w:tr w:rsidR="00F777C0" w:rsidRPr="00E53A4C" w14:paraId="68F35523" w14:textId="77777777">
        <w:tc>
          <w:tcPr>
            <w:tcW w:w="4986" w:type="dxa"/>
            <w:shd w:val="clear" w:color="auto" w:fill="192342"/>
            <w:tcMar>
              <w:top w:w="120" w:type="dxa"/>
              <w:left w:w="200" w:type="dxa"/>
              <w:bottom w:w="120" w:type="dxa"/>
              <w:right w:w="200" w:type="dxa"/>
            </w:tcMar>
          </w:tcPr>
          <w:p w14:paraId="508197F8" w14:textId="77777777" w:rsidR="00F777C0" w:rsidRPr="00E53A4C" w:rsidRDefault="00000000">
            <w:pPr>
              <w:jc w:val="center"/>
              <w:rPr>
                <w:rFonts w:ascii="Times New Roman" w:hAnsi="Times New Roman" w:cs="Times New Roman"/>
                <w:sz w:val="96"/>
                <w:szCs w:val="52"/>
              </w:rPr>
            </w:pPr>
            <w:r w:rsidRPr="00E53A4C">
              <w:rPr>
                <w:rFonts w:ascii="Times New Roman" w:hAnsi="Times New Roman" w:cs="Times New Roman"/>
                <w:b/>
                <w:color w:val="FFFFFF"/>
                <w:sz w:val="96"/>
                <w:szCs w:val="52"/>
              </w:rPr>
              <w:t>1</w:t>
            </w:r>
          </w:p>
        </w:tc>
        <w:tc>
          <w:tcPr>
            <w:tcW w:w="4986" w:type="dxa"/>
            <w:tcMar>
              <w:top w:w="100" w:type="dxa"/>
              <w:left w:w="260" w:type="dxa"/>
              <w:bottom w:w="100" w:type="dxa"/>
              <w:right w:w="200" w:type="dxa"/>
            </w:tcMar>
          </w:tcPr>
          <w:p w14:paraId="16AFE60E" w14:textId="77777777" w:rsidR="00F777C0" w:rsidRPr="00E53A4C" w:rsidRDefault="00000000">
            <w:pPr>
              <w:rPr>
                <w:rFonts w:ascii="Times New Roman" w:hAnsi="Times New Roman" w:cs="Times New Roman"/>
                <w:lang w:val="fr-FR"/>
              </w:rPr>
            </w:pPr>
            <w:r w:rsidRPr="00E53A4C">
              <w:rPr>
                <w:rFonts w:ascii="Times New Roman" w:hAnsi="Times New Roman" w:cs="Times New Roman"/>
                <w:b/>
                <w:color w:val="192342"/>
                <w:sz w:val="25"/>
                <w:lang w:val="fr-FR"/>
              </w:rPr>
              <w:t>Vous postulez</w:t>
            </w:r>
          </w:p>
          <w:p w14:paraId="75195C35" w14:textId="77777777" w:rsidR="00F777C0" w:rsidRPr="00E53A4C" w:rsidRDefault="00000000">
            <w:pPr>
              <w:rPr>
                <w:rFonts w:ascii="Times New Roman" w:hAnsi="Times New Roman" w:cs="Times New Roman"/>
                <w:lang w:val="fr-FR"/>
              </w:rPr>
            </w:pPr>
            <w:r w:rsidRPr="00E53A4C">
              <w:rPr>
                <w:rFonts w:ascii="Times New Roman" w:hAnsi="Times New Roman" w:cs="Times New Roman"/>
                <w:color w:val="4A5170"/>
                <w:sz w:val="21"/>
                <w:lang w:val="fr-FR"/>
              </w:rPr>
              <w:t>Un court formulaire en ligne (nom de l'agence, contact, description) — étudié par notre équipe, sans engagement.</w:t>
            </w:r>
          </w:p>
        </w:tc>
      </w:tr>
    </w:tbl>
    <w:p w14:paraId="5A161188" w14:textId="77777777" w:rsidR="00F777C0" w:rsidRPr="00E53A4C" w:rsidRDefault="00F777C0">
      <w:pPr>
        <w:spacing w:after="40"/>
        <w:rPr>
          <w:rFonts w:ascii="Times New Roman" w:hAnsi="Times New Roman" w:cs="Times New Roman"/>
          <w:lang w:val="fr-FR"/>
        </w:rPr>
      </w:pPr>
    </w:p>
    <w:tbl>
      <w:tblPr>
        <w:tblW w:w="0" w:type="auto"/>
        <w:tblLayout w:type="fixed"/>
        <w:tblLook w:val="04A0" w:firstRow="1" w:lastRow="0" w:firstColumn="1" w:lastColumn="0" w:noHBand="0" w:noVBand="1"/>
      </w:tblPr>
      <w:tblGrid>
        <w:gridCol w:w="4986"/>
        <w:gridCol w:w="4986"/>
      </w:tblGrid>
      <w:tr w:rsidR="00F777C0" w:rsidRPr="00E53A4C" w14:paraId="157A63B6" w14:textId="77777777">
        <w:tc>
          <w:tcPr>
            <w:tcW w:w="4986" w:type="dxa"/>
            <w:shd w:val="clear" w:color="auto" w:fill="192342"/>
            <w:tcMar>
              <w:top w:w="120" w:type="dxa"/>
              <w:left w:w="200" w:type="dxa"/>
              <w:bottom w:w="120" w:type="dxa"/>
              <w:right w:w="200" w:type="dxa"/>
            </w:tcMar>
          </w:tcPr>
          <w:p w14:paraId="1BAB64E0" w14:textId="77777777" w:rsidR="00F777C0" w:rsidRPr="00E53A4C" w:rsidRDefault="00000000">
            <w:pPr>
              <w:jc w:val="center"/>
              <w:rPr>
                <w:rFonts w:ascii="Times New Roman" w:hAnsi="Times New Roman" w:cs="Times New Roman"/>
                <w:sz w:val="96"/>
                <w:szCs w:val="96"/>
              </w:rPr>
            </w:pPr>
            <w:r w:rsidRPr="00E53A4C">
              <w:rPr>
                <w:rFonts w:ascii="Times New Roman" w:hAnsi="Times New Roman" w:cs="Times New Roman"/>
                <w:b/>
                <w:color w:val="FFFFFF"/>
                <w:sz w:val="96"/>
                <w:szCs w:val="96"/>
              </w:rPr>
              <w:t>2</w:t>
            </w:r>
          </w:p>
        </w:tc>
        <w:tc>
          <w:tcPr>
            <w:tcW w:w="4986" w:type="dxa"/>
            <w:tcMar>
              <w:top w:w="100" w:type="dxa"/>
              <w:left w:w="260" w:type="dxa"/>
              <w:bottom w:w="100" w:type="dxa"/>
              <w:right w:w="200" w:type="dxa"/>
            </w:tcMar>
          </w:tcPr>
          <w:p w14:paraId="1949B062" w14:textId="77777777" w:rsidR="00F777C0" w:rsidRPr="00E53A4C" w:rsidRDefault="00000000">
            <w:pPr>
              <w:rPr>
                <w:rFonts w:ascii="Times New Roman" w:hAnsi="Times New Roman" w:cs="Times New Roman"/>
                <w:lang w:val="fr-FR"/>
              </w:rPr>
            </w:pPr>
            <w:r w:rsidRPr="00E53A4C">
              <w:rPr>
                <w:rFonts w:ascii="Times New Roman" w:hAnsi="Times New Roman" w:cs="Times New Roman"/>
                <w:b/>
                <w:color w:val="192342"/>
                <w:sz w:val="25"/>
                <w:lang w:val="fr-FR"/>
              </w:rPr>
              <w:t>Votre espace est activé</w:t>
            </w:r>
          </w:p>
          <w:p w14:paraId="3B004C42" w14:textId="77777777" w:rsidR="00F777C0" w:rsidRPr="00E53A4C" w:rsidRDefault="00000000">
            <w:pPr>
              <w:rPr>
                <w:rFonts w:ascii="Times New Roman" w:hAnsi="Times New Roman" w:cs="Times New Roman"/>
                <w:lang w:val="fr-FR"/>
              </w:rPr>
            </w:pPr>
            <w:r w:rsidRPr="00E53A4C">
              <w:rPr>
                <w:rFonts w:ascii="Times New Roman" w:hAnsi="Times New Roman" w:cs="Times New Roman"/>
                <w:color w:val="4A5170"/>
                <w:sz w:val="21"/>
                <w:lang w:val="fr-FR"/>
              </w:rPr>
              <w:t>Une fois validée, votre agence obtient un accès dédié pour gérer vos véhicules et vos réservations.</w:t>
            </w:r>
          </w:p>
        </w:tc>
      </w:tr>
    </w:tbl>
    <w:p w14:paraId="134FE788" w14:textId="77777777" w:rsidR="00F777C0" w:rsidRPr="00E53A4C" w:rsidRDefault="00F777C0">
      <w:pPr>
        <w:spacing w:after="40"/>
        <w:rPr>
          <w:rFonts w:ascii="Times New Roman" w:hAnsi="Times New Roman" w:cs="Times New Roman"/>
          <w:lang w:val="fr-FR"/>
        </w:rPr>
      </w:pPr>
    </w:p>
    <w:tbl>
      <w:tblPr>
        <w:tblW w:w="0" w:type="auto"/>
        <w:tblLayout w:type="fixed"/>
        <w:tblLook w:val="04A0" w:firstRow="1" w:lastRow="0" w:firstColumn="1" w:lastColumn="0" w:noHBand="0" w:noVBand="1"/>
      </w:tblPr>
      <w:tblGrid>
        <w:gridCol w:w="4986"/>
        <w:gridCol w:w="4986"/>
      </w:tblGrid>
      <w:tr w:rsidR="00F777C0" w:rsidRPr="00E53A4C" w14:paraId="0B5F1726" w14:textId="77777777">
        <w:tc>
          <w:tcPr>
            <w:tcW w:w="4986" w:type="dxa"/>
            <w:shd w:val="clear" w:color="auto" w:fill="192342"/>
            <w:tcMar>
              <w:top w:w="120" w:type="dxa"/>
              <w:left w:w="200" w:type="dxa"/>
              <w:bottom w:w="120" w:type="dxa"/>
              <w:right w:w="200" w:type="dxa"/>
            </w:tcMar>
          </w:tcPr>
          <w:p w14:paraId="7B71F889" w14:textId="77777777" w:rsidR="00F777C0" w:rsidRPr="00E53A4C" w:rsidRDefault="00000000">
            <w:pPr>
              <w:jc w:val="center"/>
              <w:rPr>
                <w:rFonts w:ascii="Times New Roman" w:hAnsi="Times New Roman" w:cs="Times New Roman"/>
                <w:sz w:val="96"/>
                <w:szCs w:val="96"/>
              </w:rPr>
            </w:pPr>
            <w:r w:rsidRPr="00E53A4C">
              <w:rPr>
                <w:rFonts w:ascii="Times New Roman" w:hAnsi="Times New Roman" w:cs="Times New Roman"/>
                <w:b/>
                <w:color w:val="FFFFFF"/>
                <w:sz w:val="96"/>
                <w:szCs w:val="96"/>
              </w:rPr>
              <w:t>3</w:t>
            </w:r>
          </w:p>
        </w:tc>
        <w:tc>
          <w:tcPr>
            <w:tcW w:w="4986" w:type="dxa"/>
            <w:tcMar>
              <w:top w:w="100" w:type="dxa"/>
              <w:left w:w="260" w:type="dxa"/>
              <w:bottom w:w="100" w:type="dxa"/>
              <w:right w:w="200" w:type="dxa"/>
            </w:tcMar>
          </w:tcPr>
          <w:p w14:paraId="5E589F72" w14:textId="77777777" w:rsidR="00F777C0" w:rsidRPr="00E53A4C" w:rsidRDefault="00000000">
            <w:pPr>
              <w:rPr>
                <w:rFonts w:ascii="Times New Roman" w:hAnsi="Times New Roman" w:cs="Times New Roman"/>
                <w:lang w:val="fr-FR"/>
              </w:rPr>
            </w:pPr>
            <w:r w:rsidRPr="00E53A4C">
              <w:rPr>
                <w:rFonts w:ascii="Times New Roman" w:hAnsi="Times New Roman" w:cs="Times New Roman"/>
                <w:b/>
                <w:color w:val="192342"/>
                <w:sz w:val="25"/>
                <w:lang w:val="fr-FR"/>
              </w:rPr>
              <w:t>Vous mettez vos véhicules en ligne</w:t>
            </w:r>
          </w:p>
          <w:p w14:paraId="08E9C60A" w14:textId="77777777" w:rsidR="00F777C0" w:rsidRPr="00E53A4C" w:rsidRDefault="00000000">
            <w:pPr>
              <w:rPr>
                <w:rFonts w:ascii="Times New Roman" w:hAnsi="Times New Roman" w:cs="Times New Roman"/>
                <w:lang w:val="fr-FR"/>
              </w:rPr>
            </w:pPr>
            <w:r w:rsidRPr="00E53A4C">
              <w:rPr>
                <w:rFonts w:ascii="Times New Roman" w:hAnsi="Times New Roman" w:cs="Times New Roman"/>
                <w:color w:val="4A5170"/>
                <w:sz w:val="21"/>
                <w:lang w:val="fr-FR"/>
              </w:rPr>
              <w:t>Marque, modèle, catégorie, transmission, carburant, tarif journalier et 6 photos (extérieur + intérieur) par véhicule.</w:t>
            </w:r>
          </w:p>
        </w:tc>
      </w:tr>
    </w:tbl>
    <w:p w14:paraId="5A07B20B" w14:textId="77777777" w:rsidR="00F777C0" w:rsidRPr="00E53A4C" w:rsidRDefault="00F777C0">
      <w:pPr>
        <w:spacing w:after="40"/>
        <w:rPr>
          <w:rFonts w:ascii="Times New Roman" w:hAnsi="Times New Roman" w:cs="Times New Roman"/>
          <w:lang w:val="fr-FR"/>
        </w:rPr>
      </w:pPr>
    </w:p>
    <w:tbl>
      <w:tblPr>
        <w:tblW w:w="0" w:type="auto"/>
        <w:tblLayout w:type="fixed"/>
        <w:tblLook w:val="04A0" w:firstRow="1" w:lastRow="0" w:firstColumn="1" w:lastColumn="0" w:noHBand="0" w:noVBand="1"/>
      </w:tblPr>
      <w:tblGrid>
        <w:gridCol w:w="4986"/>
        <w:gridCol w:w="4986"/>
      </w:tblGrid>
      <w:tr w:rsidR="00F777C0" w:rsidRPr="00E53A4C" w14:paraId="40A8493E" w14:textId="77777777">
        <w:tc>
          <w:tcPr>
            <w:tcW w:w="4986" w:type="dxa"/>
            <w:shd w:val="clear" w:color="auto" w:fill="192342"/>
            <w:tcMar>
              <w:top w:w="120" w:type="dxa"/>
              <w:left w:w="200" w:type="dxa"/>
              <w:bottom w:w="120" w:type="dxa"/>
              <w:right w:w="200" w:type="dxa"/>
            </w:tcMar>
          </w:tcPr>
          <w:p w14:paraId="74463466" w14:textId="77777777" w:rsidR="00F777C0" w:rsidRPr="00E53A4C" w:rsidRDefault="00000000">
            <w:pPr>
              <w:jc w:val="center"/>
              <w:rPr>
                <w:rFonts w:ascii="Times New Roman" w:hAnsi="Times New Roman" w:cs="Times New Roman"/>
                <w:sz w:val="96"/>
                <w:szCs w:val="96"/>
              </w:rPr>
            </w:pPr>
            <w:r w:rsidRPr="00E53A4C">
              <w:rPr>
                <w:rFonts w:ascii="Times New Roman" w:hAnsi="Times New Roman" w:cs="Times New Roman"/>
                <w:b/>
                <w:color w:val="FFFFFF"/>
                <w:sz w:val="96"/>
                <w:szCs w:val="96"/>
              </w:rPr>
              <w:t>4</w:t>
            </w:r>
          </w:p>
        </w:tc>
        <w:tc>
          <w:tcPr>
            <w:tcW w:w="4986" w:type="dxa"/>
            <w:tcMar>
              <w:top w:w="100" w:type="dxa"/>
              <w:left w:w="260" w:type="dxa"/>
              <w:bottom w:w="100" w:type="dxa"/>
              <w:right w:w="200" w:type="dxa"/>
            </w:tcMar>
          </w:tcPr>
          <w:p w14:paraId="4455162E" w14:textId="77777777" w:rsidR="00F777C0" w:rsidRPr="00E53A4C" w:rsidRDefault="00000000">
            <w:pPr>
              <w:rPr>
                <w:rFonts w:ascii="Times New Roman" w:hAnsi="Times New Roman" w:cs="Times New Roman"/>
                <w:lang w:val="fr-FR"/>
              </w:rPr>
            </w:pPr>
            <w:r w:rsidRPr="00E53A4C">
              <w:rPr>
                <w:rFonts w:ascii="Times New Roman" w:hAnsi="Times New Roman" w:cs="Times New Roman"/>
                <w:b/>
                <w:color w:val="192342"/>
                <w:sz w:val="25"/>
                <w:lang w:val="fr-FR"/>
              </w:rPr>
              <w:t>Les clients réservent et paient</w:t>
            </w:r>
          </w:p>
          <w:p w14:paraId="0F40B68F" w14:textId="77777777" w:rsidR="00F777C0" w:rsidRPr="00E53A4C" w:rsidRDefault="00000000">
            <w:pPr>
              <w:rPr>
                <w:rFonts w:ascii="Times New Roman" w:hAnsi="Times New Roman" w:cs="Times New Roman"/>
                <w:lang w:val="fr-FR"/>
              </w:rPr>
            </w:pPr>
            <w:r w:rsidRPr="00E53A4C">
              <w:rPr>
                <w:rFonts w:ascii="Times New Roman" w:hAnsi="Times New Roman" w:cs="Times New Roman"/>
                <w:color w:val="4A5170"/>
                <w:sz w:val="21"/>
                <w:lang w:val="fr-FR"/>
              </w:rPr>
              <w:t>Votre véhicule apparaît dans les résultats de recherche B-Reserve. Le client paie en ligne, son identité est vérifiée avant confirmation.</w:t>
            </w:r>
          </w:p>
        </w:tc>
      </w:tr>
    </w:tbl>
    <w:p w14:paraId="130E9955" w14:textId="77777777" w:rsidR="00F777C0" w:rsidRPr="00E53A4C" w:rsidRDefault="00F777C0">
      <w:pPr>
        <w:spacing w:after="40"/>
        <w:rPr>
          <w:rFonts w:ascii="Times New Roman" w:hAnsi="Times New Roman" w:cs="Times New Roman"/>
          <w:lang w:val="fr-FR"/>
        </w:rPr>
      </w:pPr>
    </w:p>
    <w:tbl>
      <w:tblPr>
        <w:tblW w:w="0" w:type="auto"/>
        <w:tblLayout w:type="fixed"/>
        <w:tblLook w:val="04A0" w:firstRow="1" w:lastRow="0" w:firstColumn="1" w:lastColumn="0" w:noHBand="0" w:noVBand="1"/>
      </w:tblPr>
      <w:tblGrid>
        <w:gridCol w:w="4986"/>
        <w:gridCol w:w="4986"/>
      </w:tblGrid>
      <w:tr w:rsidR="00F777C0" w:rsidRPr="00E53A4C" w14:paraId="1D1CF5A9" w14:textId="77777777">
        <w:tc>
          <w:tcPr>
            <w:tcW w:w="4986" w:type="dxa"/>
            <w:shd w:val="clear" w:color="auto" w:fill="192342"/>
            <w:tcMar>
              <w:top w:w="120" w:type="dxa"/>
              <w:left w:w="200" w:type="dxa"/>
              <w:bottom w:w="120" w:type="dxa"/>
              <w:right w:w="200" w:type="dxa"/>
            </w:tcMar>
          </w:tcPr>
          <w:p w14:paraId="321D0222" w14:textId="77777777" w:rsidR="00F777C0" w:rsidRPr="00E53A4C" w:rsidRDefault="00000000">
            <w:pPr>
              <w:jc w:val="center"/>
              <w:rPr>
                <w:rFonts w:ascii="Times New Roman" w:hAnsi="Times New Roman" w:cs="Times New Roman"/>
                <w:sz w:val="96"/>
                <w:szCs w:val="96"/>
              </w:rPr>
            </w:pPr>
            <w:r w:rsidRPr="00E53A4C">
              <w:rPr>
                <w:rFonts w:ascii="Times New Roman" w:hAnsi="Times New Roman" w:cs="Times New Roman"/>
                <w:b/>
                <w:color w:val="FFFFFF"/>
                <w:sz w:val="96"/>
                <w:szCs w:val="96"/>
              </w:rPr>
              <w:t>5</w:t>
            </w:r>
          </w:p>
        </w:tc>
        <w:tc>
          <w:tcPr>
            <w:tcW w:w="4986" w:type="dxa"/>
            <w:tcMar>
              <w:top w:w="100" w:type="dxa"/>
              <w:left w:w="260" w:type="dxa"/>
              <w:bottom w:w="100" w:type="dxa"/>
              <w:right w:w="200" w:type="dxa"/>
            </w:tcMar>
          </w:tcPr>
          <w:p w14:paraId="1DE7AB4B" w14:textId="77777777" w:rsidR="00F777C0" w:rsidRPr="00E53A4C" w:rsidRDefault="00000000">
            <w:pPr>
              <w:rPr>
                <w:rFonts w:ascii="Times New Roman" w:hAnsi="Times New Roman" w:cs="Times New Roman"/>
                <w:lang w:val="fr-FR"/>
              </w:rPr>
            </w:pPr>
            <w:r w:rsidRPr="00E53A4C">
              <w:rPr>
                <w:rFonts w:ascii="Times New Roman" w:hAnsi="Times New Roman" w:cs="Times New Roman"/>
                <w:b/>
                <w:color w:val="192342"/>
                <w:sz w:val="25"/>
                <w:lang w:val="fr-FR"/>
              </w:rPr>
              <w:t>Vous êtes reversé</w:t>
            </w:r>
          </w:p>
          <w:p w14:paraId="5BA32706" w14:textId="77777777" w:rsidR="00F777C0" w:rsidRPr="00E53A4C" w:rsidRDefault="00000000">
            <w:pPr>
              <w:rPr>
                <w:rFonts w:ascii="Times New Roman" w:hAnsi="Times New Roman" w:cs="Times New Roman"/>
                <w:lang w:val="fr-FR"/>
              </w:rPr>
            </w:pPr>
            <w:r w:rsidRPr="00E53A4C">
              <w:rPr>
                <w:rFonts w:ascii="Times New Roman" w:hAnsi="Times New Roman" w:cs="Times New Roman"/>
                <w:color w:val="4A5170"/>
                <w:sz w:val="21"/>
                <w:lang w:val="fr-FR"/>
              </w:rPr>
              <w:t>Votre commission est calculée automatiquement selon votre forfait dès le paiement confirmé, puis versée par notre équipe.</w:t>
            </w:r>
          </w:p>
        </w:tc>
      </w:tr>
    </w:tbl>
    <w:p w14:paraId="7B091E1F" w14:textId="7F6B39FF" w:rsidR="00E53A4C" w:rsidRPr="00E53A4C" w:rsidRDefault="00E53A4C">
      <w:pPr>
        <w:spacing w:after="40"/>
        <w:rPr>
          <w:rFonts w:ascii="Times New Roman" w:hAnsi="Times New Roman" w:cs="Times New Roman"/>
          <w:lang w:val="fr-FR"/>
        </w:rPr>
      </w:pPr>
    </w:p>
    <w:p w14:paraId="485BA8E5" w14:textId="5038FE10" w:rsidR="00F777C0" w:rsidRPr="00E53A4C" w:rsidRDefault="00E53A4C" w:rsidP="00E53A4C">
      <w:pPr>
        <w:rPr>
          <w:rFonts w:ascii="Times New Roman" w:hAnsi="Times New Roman" w:cs="Times New Roman"/>
          <w:lang w:val="fr-FR"/>
        </w:rPr>
      </w:pPr>
      <w:r w:rsidRPr="00E53A4C">
        <w:rPr>
          <w:rFonts w:ascii="Times New Roman" w:hAnsi="Times New Roman" w:cs="Times New Roman"/>
          <w:lang w:val="fr-FR"/>
        </w:rPr>
        <w:br w:type="page"/>
      </w:r>
    </w:p>
    <w:p w14:paraId="27D58147" w14:textId="77777777" w:rsidR="00F777C0" w:rsidRPr="00E53A4C" w:rsidRDefault="00000000">
      <w:pPr>
        <w:pStyle w:val="Titre1"/>
        <w:rPr>
          <w:rFonts w:ascii="Times New Roman" w:hAnsi="Times New Roman" w:cs="Times New Roman"/>
          <w:lang w:val="fr-FR"/>
        </w:rPr>
      </w:pPr>
      <w:r w:rsidRPr="00E53A4C">
        <w:rPr>
          <w:rFonts w:ascii="Times New Roman" w:hAnsi="Times New Roman" w:cs="Times New Roman"/>
          <w:lang w:val="fr-FR"/>
        </w:rPr>
        <w:lastRenderedPageBreak/>
        <w:t>Nos forfaits</w:t>
      </w:r>
    </w:p>
    <w:p w14:paraId="44CD3791" w14:textId="77777777" w:rsidR="00F777C0" w:rsidRPr="00E53A4C" w:rsidRDefault="00000000">
      <w:pPr>
        <w:rPr>
          <w:rFonts w:ascii="Times New Roman" w:hAnsi="Times New Roman" w:cs="Times New Roman"/>
          <w:lang w:val="fr-FR"/>
        </w:rPr>
      </w:pPr>
      <w:r w:rsidRPr="00E53A4C">
        <w:rPr>
          <w:rFonts w:ascii="Times New Roman" w:hAnsi="Times New Roman" w:cs="Times New Roman"/>
          <w:color w:val="4A5170"/>
          <w:lang w:val="fr-FR"/>
        </w:rPr>
        <w:t>Commencez gratuitement, montez en gamme quand votre flotte grandit.</w:t>
      </w:r>
    </w:p>
    <w:tbl>
      <w:tblPr>
        <w:tblStyle w:val="Grilledutableau"/>
        <w:tblW w:w="0" w:type="auto"/>
        <w:jc w:val="center"/>
        <w:tblLook w:val="04A0" w:firstRow="1" w:lastRow="0" w:firstColumn="1" w:lastColumn="0" w:noHBand="0" w:noVBand="1"/>
      </w:tblPr>
      <w:tblGrid>
        <w:gridCol w:w="2493"/>
        <w:gridCol w:w="2493"/>
        <w:gridCol w:w="2493"/>
        <w:gridCol w:w="2493"/>
      </w:tblGrid>
      <w:tr w:rsidR="00F777C0" w:rsidRPr="00E53A4C" w14:paraId="3F3184C4" w14:textId="77777777">
        <w:trPr>
          <w:jc w:val="center"/>
        </w:trPr>
        <w:tc>
          <w:tcPr>
            <w:tcW w:w="2493" w:type="dxa"/>
            <w:shd w:val="clear" w:color="auto" w:fill="192342"/>
          </w:tcPr>
          <w:p w14:paraId="0FD9870D" w14:textId="77777777" w:rsidR="00F777C0" w:rsidRPr="00E53A4C" w:rsidRDefault="00F777C0">
            <w:pPr>
              <w:jc w:val="center"/>
              <w:rPr>
                <w:rFonts w:ascii="Times New Roman" w:hAnsi="Times New Roman" w:cs="Times New Roman"/>
                <w:lang w:val="fr-FR"/>
              </w:rPr>
            </w:pPr>
          </w:p>
        </w:tc>
        <w:tc>
          <w:tcPr>
            <w:tcW w:w="2493" w:type="dxa"/>
            <w:shd w:val="clear" w:color="auto" w:fill="192342"/>
          </w:tcPr>
          <w:p w14:paraId="271EBB3E" w14:textId="77777777" w:rsidR="00F777C0" w:rsidRPr="00E53A4C" w:rsidRDefault="00000000">
            <w:pPr>
              <w:jc w:val="center"/>
              <w:rPr>
                <w:rFonts w:ascii="Times New Roman" w:hAnsi="Times New Roman" w:cs="Times New Roman"/>
              </w:rPr>
            </w:pPr>
            <w:r w:rsidRPr="00E53A4C">
              <w:rPr>
                <w:rFonts w:ascii="Times New Roman" w:hAnsi="Times New Roman" w:cs="Times New Roman"/>
                <w:b/>
                <w:color w:val="FFFFFF"/>
                <w:sz w:val="21"/>
              </w:rPr>
              <w:t>Découverte</w:t>
            </w:r>
          </w:p>
        </w:tc>
        <w:tc>
          <w:tcPr>
            <w:tcW w:w="2493" w:type="dxa"/>
            <w:shd w:val="clear" w:color="auto" w:fill="049566"/>
          </w:tcPr>
          <w:p w14:paraId="6101F1DE" w14:textId="77777777" w:rsidR="00F777C0" w:rsidRPr="00E53A4C" w:rsidRDefault="00000000">
            <w:pPr>
              <w:jc w:val="center"/>
              <w:rPr>
                <w:rFonts w:ascii="Times New Roman" w:hAnsi="Times New Roman" w:cs="Times New Roman"/>
              </w:rPr>
            </w:pPr>
            <w:r w:rsidRPr="00E53A4C">
              <w:rPr>
                <w:rFonts w:ascii="Times New Roman" w:hAnsi="Times New Roman" w:cs="Times New Roman"/>
                <w:b/>
                <w:color w:val="FFFFFF"/>
                <w:sz w:val="21"/>
              </w:rPr>
              <w:t>Pro</w:t>
            </w:r>
          </w:p>
        </w:tc>
        <w:tc>
          <w:tcPr>
            <w:tcW w:w="2493" w:type="dxa"/>
            <w:shd w:val="clear" w:color="auto" w:fill="192342"/>
          </w:tcPr>
          <w:p w14:paraId="22A8C245" w14:textId="77777777" w:rsidR="00F777C0" w:rsidRPr="00E53A4C" w:rsidRDefault="00000000">
            <w:pPr>
              <w:jc w:val="center"/>
              <w:rPr>
                <w:rFonts w:ascii="Times New Roman" w:hAnsi="Times New Roman" w:cs="Times New Roman"/>
              </w:rPr>
            </w:pPr>
            <w:r w:rsidRPr="00E53A4C">
              <w:rPr>
                <w:rFonts w:ascii="Times New Roman" w:hAnsi="Times New Roman" w:cs="Times New Roman"/>
                <w:b/>
                <w:color w:val="FFFFFF"/>
                <w:sz w:val="21"/>
              </w:rPr>
              <w:t>Flotte</w:t>
            </w:r>
          </w:p>
        </w:tc>
      </w:tr>
      <w:tr w:rsidR="00F777C0" w:rsidRPr="00E53A4C" w14:paraId="76368668" w14:textId="77777777">
        <w:trPr>
          <w:jc w:val="center"/>
        </w:trPr>
        <w:tc>
          <w:tcPr>
            <w:tcW w:w="2493" w:type="dxa"/>
          </w:tcPr>
          <w:p w14:paraId="69BF39C7" w14:textId="77777777" w:rsidR="00F777C0" w:rsidRPr="00E53A4C" w:rsidRDefault="00000000">
            <w:pPr>
              <w:rPr>
                <w:rFonts w:ascii="Times New Roman" w:hAnsi="Times New Roman" w:cs="Times New Roman"/>
              </w:rPr>
            </w:pPr>
            <w:r w:rsidRPr="00E53A4C">
              <w:rPr>
                <w:rFonts w:ascii="Times New Roman" w:hAnsi="Times New Roman" w:cs="Times New Roman"/>
                <w:b/>
                <w:color w:val="192342"/>
                <w:sz w:val="21"/>
              </w:rPr>
              <w:t>Prix</w:t>
            </w:r>
          </w:p>
        </w:tc>
        <w:tc>
          <w:tcPr>
            <w:tcW w:w="2493" w:type="dxa"/>
          </w:tcPr>
          <w:p w14:paraId="68187AAE" w14:textId="594913E2" w:rsidR="00F777C0" w:rsidRPr="00E53A4C" w:rsidRDefault="00E53A4C">
            <w:pPr>
              <w:jc w:val="center"/>
              <w:rPr>
                <w:rFonts w:ascii="Times New Roman" w:hAnsi="Times New Roman" w:cs="Times New Roman"/>
              </w:rPr>
            </w:pPr>
            <w:r>
              <w:rPr>
                <w:rFonts w:ascii="Times New Roman" w:hAnsi="Times New Roman" w:cs="Times New Roman"/>
                <w:sz w:val="21"/>
              </w:rPr>
              <w:t>5 000 FCFA/mois</w:t>
            </w:r>
          </w:p>
        </w:tc>
        <w:tc>
          <w:tcPr>
            <w:tcW w:w="2493" w:type="dxa"/>
            <w:shd w:val="clear" w:color="auto" w:fill="E3F6EC"/>
          </w:tcPr>
          <w:p w14:paraId="0E275AED" w14:textId="77777777" w:rsidR="00F777C0" w:rsidRPr="00E53A4C" w:rsidRDefault="00000000">
            <w:pPr>
              <w:jc w:val="center"/>
              <w:rPr>
                <w:rFonts w:ascii="Times New Roman" w:hAnsi="Times New Roman" w:cs="Times New Roman"/>
              </w:rPr>
            </w:pPr>
            <w:r w:rsidRPr="00E53A4C">
              <w:rPr>
                <w:rFonts w:ascii="Times New Roman" w:hAnsi="Times New Roman" w:cs="Times New Roman"/>
                <w:sz w:val="21"/>
              </w:rPr>
              <w:t>25 000 FCFA/mois</w:t>
            </w:r>
          </w:p>
        </w:tc>
        <w:tc>
          <w:tcPr>
            <w:tcW w:w="2493" w:type="dxa"/>
          </w:tcPr>
          <w:p w14:paraId="16D7F74A" w14:textId="77777777" w:rsidR="00F777C0" w:rsidRPr="00E53A4C" w:rsidRDefault="00000000">
            <w:pPr>
              <w:jc w:val="center"/>
              <w:rPr>
                <w:rFonts w:ascii="Times New Roman" w:hAnsi="Times New Roman" w:cs="Times New Roman"/>
              </w:rPr>
            </w:pPr>
            <w:r w:rsidRPr="00E53A4C">
              <w:rPr>
                <w:rFonts w:ascii="Times New Roman" w:hAnsi="Times New Roman" w:cs="Times New Roman"/>
                <w:sz w:val="21"/>
              </w:rPr>
              <w:t>60 000 FCFA/mois</w:t>
            </w:r>
          </w:p>
        </w:tc>
      </w:tr>
      <w:tr w:rsidR="00F777C0" w:rsidRPr="00E53A4C" w14:paraId="4DE4A3DE" w14:textId="77777777">
        <w:trPr>
          <w:jc w:val="center"/>
        </w:trPr>
        <w:tc>
          <w:tcPr>
            <w:tcW w:w="2493" w:type="dxa"/>
          </w:tcPr>
          <w:p w14:paraId="24CF2A49" w14:textId="77777777" w:rsidR="00F777C0" w:rsidRPr="00E53A4C" w:rsidRDefault="00000000">
            <w:pPr>
              <w:rPr>
                <w:rFonts w:ascii="Times New Roman" w:hAnsi="Times New Roman" w:cs="Times New Roman"/>
              </w:rPr>
            </w:pPr>
            <w:r w:rsidRPr="00E53A4C">
              <w:rPr>
                <w:rFonts w:ascii="Times New Roman" w:hAnsi="Times New Roman" w:cs="Times New Roman"/>
                <w:b/>
                <w:color w:val="192342"/>
                <w:sz w:val="21"/>
              </w:rPr>
              <w:t>Véhicules en ligne</w:t>
            </w:r>
          </w:p>
        </w:tc>
        <w:tc>
          <w:tcPr>
            <w:tcW w:w="2493" w:type="dxa"/>
          </w:tcPr>
          <w:p w14:paraId="3A95F894" w14:textId="77777777" w:rsidR="00F777C0" w:rsidRPr="00E53A4C" w:rsidRDefault="00000000">
            <w:pPr>
              <w:jc w:val="center"/>
              <w:rPr>
                <w:rFonts w:ascii="Times New Roman" w:hAnsi="Times New Roman" w:cs="Times New Roman"/>
              </w:rPr>
            </w:pPr>
            <w:r w:rsidRPr="00E53A4C">
              <w:rPr>
                <w:rFonts w:ascii="Times New Roman" w:hAnsi="Times New Roman" w:cs="Times New Roman"/>
                <w:sz w:val="21"/>
              </w:rPr>
              <w:t>Jusqu'à 3</w:t>
            </w:r>
          </w:p>
        </w:tc>
        <w:tc>
          <w:tcPr>
            <w:tcW w:w="2493" w:type="dxa"/>
            <w:shd w:val="clear" w:color="auto" w:fill="E3F6EC"/>
          </w:tcPr>
          <w:p w14:paraId="266E193D" w14:textId="77777777" w:rsidR="00F777C0" w:rsidRPr="00E53A4C" w:rsidRDefault="00000000">
            <w:pPr>
              <w:jc w:val="center"/>
              <w:rPr>
                <w:rFonts w:ascii="Times New Roman" w:hAnsi="Times New Roman" w:cs="Times New Roman"/>
              </w:rPr>
            </w:pPr>
            <w:r w:rsidRPr="00E53A4C">
              <w:rPr>
                <w:rFonts w:ascii="Times New Roman" w:hAnsi="Times New Roman" w:cs="Times New Roman"/>
                <w:sz w:val="21"/>
              </w:rPr>
              <w:t>Jusqu'à 15</w:t>
            </w:r>
          </w:p>
        </w:tc>
        <w:tc>
          <w:tcPr>
            <w:tcW w:w="2493" w:type="dxa"/>
          </w:tcPr>
          <w:p w14:paraId="68CAF9F9" w14:textId="77777777" w:rsidR="00F777C0" w:rsidRPr="00E53A4C" w:rsidRDefault="00000000">
            <w:pPr>
              <w:jc w:val="center"/>
              <w:rPr>
                <w:rFonts w:ascii="Times New Roman" w:hAnsi="Times New Roman" w:cs="Times New Roman"/>
              </w:rPr>
            </w:pPr>
            <w:r w:rsidRPr="00E53A4C">
              <w:rPr>
                <w:rFonts w:ascii="Times New Roman" w:hAnsi="Times New Roman" w:cs="Times New Roman"/>
                <w:sz w:val="21"/>
              </w:rPr>
              <w:t>Illimité</w:t>
            </w:r>
          </w:p>
        </w:tc>
      </w:tr>
      <w:tr w:rsidR="00F777C0" w:rsidRPr="00E53A4C" w14:paraId="31052FA8" w14:textId="77777777">
        <w:trPr>
          <w:jc w:val="center"/>
        </w:trPr>
        <w:tc>
          <w:tcPr>
            <w:tcW w:w="2493" w:type="dxa"/>
          </w:tcPr>
          <w:p w14:paraId="576F5064" w14:textId="77777777" w:rsidR="00F777C0" w:rsidRPr="00E53A4C" w:rsidRDefault="00000000">
            <w:pPr>
              <w:rPr>
                <w:rFonts w:ascii="Times New Roman" w:hAnsi="Times New Roman" w:cs="Times New Roman"/>
              </w:rPr>
            </w:pPr>
            <w:r w:rsidRPr="00E53A4C">
              <w:rPr>
                <w:rFonts w:ascii="Times New Roman" w:hAnsi="Times New Roman" w:cs="Times New Roman"/>
                <w:b/>
                <w:color w:val="192342"/>
                <w:sz w:val="21"/>
              </w:rPr>
              <w:t>Commission</w:t>
            </w:r>
          </w:p>
        </w:tc>
        <w:tc>
          <w:tcPr>
            <w:tcW w:w="2493" w:type="dxa"/>
          </w:tcPr>
          <w:p w14:paraId="646BF6E0" w14:textId="77777777" w:rsidR="00F777C0" w:rsidRPr="00E53A4C" w:rsidRDefault="00000000">
            <w:pPr>
              <w:jc w:val="center"/>
              <w:rPr>
                <w:rFonts w:ascii="Times New Roman" w:hAnsi="Times New Roman" w:cs="Times New Roman"/>
              </w:rPr>
            </w:pPr>
            <w:r w:rsidRPr="00E53A4C">
              <w:rPr>
                <w:rFonts w:ascii="Times New Roman" w:hAnsi="Times New Roman" w:cs="Times New Roman"/>
                <w:sz w:val="21"/>
              </w:rPr>
              <w:t>12%</w:t>
            </w:r>
          </w:p>
        </w:tc>
        <w:tc>
          <w:tcPr>
            <w:tcW w:w="2493" w:type="dxa"/>
            <w:shd w:val="clear" w:color="auto" w:fill="E3F6EC"/>
          </w:tcPr>
          <w:p w14:paraId="1CEAD475" w14:textId="77777777" w:rsidR="00F777C0" w:rsidRPr="00E53A4C" w:rsidRDefault="00000000">
            <w:pPr>
              <w:jc w:val="center"/>
              <w:rPr>
                <w:rFonts w:ascii="Times New Roman" w:hAnsi="Times New Roman" w:cs="Times New Roman"/>
              </w:rPr>
            </w:pPr>
            <w:r w:rsidRPr="00E53A4C">
              <w:rPr>
                <w:rFonts w:ascii="Times New Roman" w:hAnsi="Times New Roman" w:cs="Times New Roman"/>
                <w:sz w:val="21"/>
              </w:rPr>
              <w:t>8%</w:t>
            </w:r>
          </w:p>
        </w:tc>
        <w:tc>
          <w:tcPr>
            <w:tcW w:w="2493" w:type="dxa"/>
          </w:tcPr>
          <w:p w14:paraId="77E54140" w14:textId="77777777" w:rsidR="00F777C0" w:rsidRPr="00E53A4C" w:rsidRDefault="00000000">
            <w:pPr>
              <w:jc w:val="center"/>
              <w:rPr>
                <w:rFonts w:ascii="Times New Roman" w:hAnsi="Times New Roman" w:cs="Times New Roman"/>
              </w:rPr>
            </w:pPr>
            <w:r w:rsidRPr="00E53A4C">
              <w:rPr>
                <w:rFonts w:ascii="Times New Roman" w:hAnsi="Times New Roman" w:cs="Times New Roman"/>
                <w:sz w:val="21"/>
              </w:rPr>
              <w:t>5%</w:t>
            </w:r>
          </w:p>
        </w:tc>
      </w:tr>
      <w:tr w:rsidR="00F777C0" w:rsidRPr="00E53A4C" w14:paraId="199DB1A0" w14:textId="77777777">
        <w:trPr>
          <w:jc w:val="center"/>
        </w:trPr>
        <w:tc>
          <w:tcPr>
            <w:tcW w:w="2493" w:type="dxa"/>
          </w:tcPr>
          <w:p w14:paraId="2F02202A" w14:textId="77777777" w:rsidR="00F777C0" w:rsidRPr="00E53A4C" w:rsidRDefault="00000000">
            <w:pPr>
              <w:rPr>
                <w:rFonts w:ascii="Times New Roman" w:hAnsi="Times New Roman" w:cs="Times New Roman"/>
              </w:rPr>
            </w:pPr>
            <w:r w:rsidRPr="00E53A4C">
              <w:rPr>
                <w:rFonts w:ascii="Times New Roman" w:hAnsi="Times New Roman" w:cs="Times New Roman"/>
                <w:b/>
                <w:color w:val="192342"/>
                <w:sz w:val="21"/>
              </w:rPr>
              <w:t>Mises en avant / mois</w:t>
            </w:r>
          </w:p>
        </w:tc>
        <w:tc>
          <w:tcPr>
            <w:tcW w:w="2493" w:type="dxa"/>
          </w:tcPr>
          <w:p w14:paraId="7F98C6D1" w14:textId="77777777" w:rsidR="00F777C0" w:rsidRPr="00E53A4C" w:rsidRDefault="00000000">
            <w:pPr>
              <w:jc w:val="center"/>
              <w:rPr>
                <w:rFonts w:ascii="Times New Roman" w:hAnsi="Times New Roman" w:cs="Times New Roman"/>
              </w:rPr>
            </w:pPr>
            <w:r w:rsidRPr="00E53A4C">
              <w:rPr>
                <w:rFonts w:ascii="Times New Roman" w:hAnsi="Times New Roman" w:cs="Times New Roman"/>
                <w:sz w:val="21"/>
              </w:rPr>
              <w:t>—</w:t>
            </w:r>
          </w:p>
        </w:tc>
        <w:tc>
          <w:tcPr>
            <w:tcW w:w="2493" w:type="dxa"/>
            <w:shd w:val="clear" w:color="auto" w:fill="E3F6EC"/>
          </w:tcPr>
          <w:p w14:paraId="23103EC8" w14:textId="77777777" w:rsidR="00F777C0" w:rsidRPr="00E53A4C" w:rsidRDefault="00000000">
            <w:pPr>
              <w:jc w:val="center"/>
              <w:rPr>
                <w:rFonts w:ascii="Times New Roman" w:hAnsi="Times New Roman" w:cs="Times New Roman"/>
              </w:rPr>
            </w:pPr>
            <w:r w:rsidRPr="00E53A4C">
              <w:rPr>
                <w:rFonts w:ascii="Times New Roman" w:hAnsi="Times New Roman" w:cs="Times New Roman"/>
                <w:sz w:val="21"/>
              </w:rPr>
              <w:t>2</w:t>
            </w:r>
          </w:p>
        </w:tc>
        <w:tc>
          <w:tcPr>
            <w:tcW w:w="2493" w:type="dxa"/>
          </w:tcPr>
          <w:p w14:paraId="41454610" w14:textId="77777777" w:rsidR="00F777C0" w:rsidRPr="00E53A4C" w:rsidRDefault="00000000">
            <w:pPr>
              <w:jc w:val="center"/>
              <w:rPr>
                <w:rFonts w:ascii="Times New Roman" w:hAnsi="Times New Roman" w:cs="Times New Roman"/>
              </w:rPr>
            </w:pPr>
            <w:r w:rsidRPr="00E53A4C">
              <w:rPr>
                <w:rFonts w:ascii="Times New Roman" w:hAnsi="Times New Roman" w:cs="Times New Roman"/>
                <w:sz w:val="21"/>
              </w:rPr>
              <w:t>10</w:t>
            </w:r>
          </w:p>
        </w:tc>
      </w:tr>
      <w:tr w:rsidR="00F777C0" w:rsidRPr="00E53A4C" w14:paraId="4B8A4DA7" w14:textId="77777777">
        <w:trPr>
          <w:jc w:val="center"/>
        </w:trPr>
        <w:tc>
          <w:tcPr>
            <w:tcW w:w="2493" w:type="dxa"/>
          </w:tcPr>
          <w:p w14:paraId="51B40A7C" w14:textId="77777777" w:rsidR="00F777C0" w:rsidRPr="00E53A4C" w:rsidRDefault="00000000">
            <w:pPr>
              <w:rPr>
                <w:rFonts w:ascii="Times New Roman" w:hAnsi="Times New Roman" w:cs="Times New Roman"/>
              </w:rPr>
            </w:pPr>
            <w:r w:rsidRPr="00E53A4C">
              <w:rPr>
                <w:rFonts w:ascii="Times New Roman" w:hAnsi="Times New Roman" w:cs="Times New Roman"/>
                <w:b/>
                <w:color w:val="192342"/>
                <w:sz w:val="21"/>
              </w:rPr>
              <w:t>Support</w:t>
            </w:r>
          </w:p>
        </w:tc>
        <w:tc>
          <w:tcPr>
            <w:tcW w:w="2493" w:type="dxa"/>
          </w:tcPr>
          <w:p w14:paraId="03031C34" w14:textId="77777777" w:rsidR="00F777C0" w:rsidRPr="00E53A4C" w:rsidRDefault="00000000">
            <w:pPr>
              <w:jc w:val="center"/>
              <w:rPr>
                <w:rFonts w:ascii="Times New Roman" w:hAnsi="Times New Roman" w:cs="Times New Roman"/>
              </w:rPr>
            </w:pPr>
            <w:r w:rsidRPr="00E53A4C">
              <w:rPr>
                <w:rFonts w:ascii="Times New Roman" w:hAnsi="Times New Roman" w:cs="Times New Roman"/>
                <w:sz w:val="21"/>
              </w:rPr>
              <w:t>Email</w:t>
            </w:r>
          </w:p>
        </w:tc>
        <w:tc>
          <w:tcPr>
            <w:tcW w:w="2493" w:type="dxa"/>
            <w:shd w:val="clear" w:color="auto" w:fill="E3F6EC"/>
          </w:tcPr>
          <w:p w14:paraId="295DB29C" w14:textId="77777777" w:rsidR="00F777C0" w:rsidRPr="00E53A4C" w:rsidRDefault="00000000">
            <w:pPr>
              <w:jc w:val="center"/>
              <w:rPr>
                <w:rFonts w:ascii="Times New Roman" w:hAnsi="Times New Roman" w:cs="Times New Roman"/>
              </w:rPr>
            </w:pPr>
            <w:r w:rsidRPr="00E53A4C">
              <w:rPr>
                <w:rFonts w:ascii="Times New Roman" w:hAnsi="Times New Roman" w:cs="Times New Roman"/>
                <w:sz w:val="21"/>
              </w:rPr>
              <w:t>Prioritaire</w:t>
            </w:r>
          </w:p>
        </w:tc>
        <w:tc>
          <w:tcPr>
            <w:tcW w:w="2493" w:type="dxa"/>
          </w:tcPr>
          <w:p w14:paraId="0A99DB9A" w14:textId="77777777" w:rsidR="00F777C0" w:rsidRPr="00E53A4C" w:rsidRDefault="00000000">
            <w:pPr>
              <w:jc w:val="center"/>
              <w:rPr>
                <w:rFonts w:ascii="Times New Roman" w:hAnsi="Times New Roman" w:cs="Times New Roman"/>
              </w:rPr>
            </w:pPr>
            <w:r w:rsidRPr="00E53A4C">
              <w:rPr>
                <w:rFonts w:ascii="Times New Roman" w:hAnsi="Times New Roman" w:cs="Times New Roman"/>
                <w:sz w:val="21"/>
              </w:rPr>
              <w:t>Conseiller dédié</w:t>
            </w:r>
          </w:p>
        </w:tc>
      </w:tr>
    </w:tbl>
    <w:p w14:paraId="13D1EE0A" w14:textId="77777777" w:rsidR="00F777C0" w:rsidRPr="00E53A4C" w:rsidRDefault="00F777C0">
      <w:pPr>
        <w:spacing w:after="120"/>
        <w:rPr>
          <w:rFonts w:ascii="Times New Roman" w:hAnsi="Times New Roman" w:cs="Times New Roman"/>
        </w:rPr>
      </w:pPr>
    </w:p>
    <w:p w14:paraId="46016C69" w14:textId="14F6B1EA" w:rsidR="00E53A4C" w:rsidRPr="00E53A4C" w:rsidRDefault="00000000" w:rsidP="00E53A4C">
      <w:pPr>
        <w:spacing w:after="280"/>
        <w:rPr>
          <w:rFonts w:ascii="Times New Roman" w:hAnsi="Times New Roman" w:cs="Times New Roman"/>
          <w:i/>
          <w:color w:val="4A5170"/>
          <w:sz w:val="19"/>
          <w:lang w:val="fr-FR"/>
        </w:rPr>
      </w:pPr>
      <w:r w:rsidRPr="00E53A4C">
        <w:rPr>
          <w:rFonts w:ascii="Times New Roman" w:hAnsi="Times New Roman" w:cs="Times New Roman"/>
          <w:i/>
          <w:color w:val="4A5170"/>
          <w:sz w:val="19"/>
          <w:lang w:val="fr-FR"/>
        </w:rPr>
        <w:t>Tarifs annuels disponibles avec 17% de remise. Le taux de commission est le seul élément qui détermine ce que B-Reserve prélève — il n'y a aucun autre frais caché.</w:t>
      </w:r>
    </w:p>
    <w:p w14:paraId="2C88A3FD" w14:textId="17E84DE8" w:rsidR="00F777C0" w:rsidRPr="00E53A4C" w:rsidRDefault="00000000">
      <w:pPr>
        <w:pStyle w:val="Titre1"/>
        <w:rPr>
          <w:rFonts w:ascii="Times New Roman" w:hAnsi="Times New Roman" w:cs="Times New Roman"/>
          <w:lang w:val="fr-FR"/>
        </w:rPr>
      </w:pPr>
      <w:r w:rsidRPr="00E53A4C">
        <w:rPr>
          <w:rFonts w:ascii="Times New Roman" w:hAnsi="Times New Roman" w:cs="Times New Roman"/>
          <w:lang w:val="fr-FR"/>
        </w:rPr>
        <w:t>Sécurité &amp; confiance</w:t>
      </w:r>
    </w:p>
    <w:p w14:paraId="1107E2C6" w14:textId="77777777" w:rsidR="00F777C0" w:rsidRPr="00E53A4C" w:rsidRDefault="00000000">
      <w:pPr>
        <w:ind w:left="80"/>
        <w:rPr>
          <w:rFonts w:ascii="Times New Roman" w:hAnsi="Times New Roman" w:cs="Times New Roman"/>
          <w:lang w:val="fr-FR"/>
        </w:rPr>
      </w:pPr>
      <w:r w:rsidRPr="00E53A4C">
        <w:rPr>
          <w:rFonts w:ascii="Segoe UI Symbol" w:hAnsi="Segoe UI Symbol" w:cs="Segoe UI Symbol"/>
          <w:b/>
          <w:color w:val="037A4C"/>
          <w:sz w:val="23"/>
          <w:lang w:val="fr-FR"/>
        </w:rPr>
        <w:t>✓</w:t>
      </w:r>
      <w:r w:rsidRPr="00E53A4C">
        <w:rPr>
          <w:rFonts w:ascii="Times New Roman" w:hAnsi="Times New Roman" w:cs="Times New Roman"/>
          <w:b/>
          <w:color w:val="037A4C"/>
          <w:sz w:val="23"/>
          <w:lang w:val="fr-FR"/>
        </w:rPr>
        <w:t xml:space="preserve">  </w:t>
      </w:r>
      <w:r w:rsidRPr="00E53A4C">
        <w:rPr>
          <w:rFonts w:ascii="Times New Roman" w:hAnsi="Times New Roman" w:cs="Times New Roman"/>
          <w:b/>
          <w:color w:val="192342"/>
          <w:sz w:val="21"/>
          <w:lang w:val="fr-FR"/>
        </w:rPr>
        <w:t xml:space="preserve">Paiement CinetPay — </w:t>
      </w:r>
      <w:r w:rsidRPr="00E53A4C">
        <w:rPr>
          <w:rFonts w:ascii="Times New Roman" w:hAnsi="Times New Roman" w:cs="Times New Roman"/>
          <w:sz w:val="21"/>
          <w:lang w:val="fr-FR"/>
        </w:rPr>
        <w:t>Passerelle de paiement reconnue en Afrique de l'Ouest, utilisée pour sécuriser chaque transaction — vous n'avez jamais à gérer d'espèces ni de risque d'impayé.</w:t>
      </w:r>
    </w:p>
    <w:p w14:paraId="769392CE" w14:textId="77777777" w:rsidR="00F777C0" w:rsidRPr="00E53A4C" w:rsidRDefault="00000000">
      <w:pPr>
        <w:ind w:left="80"/>
        <w:rPr>
          <w:rFonts w:ascii="Times New Roman" w:hAnsi="Times New Roman" w:cs="Times New Roman"/>
          <w:lang w:val="fr-FR"/>
        </w:rPr>
      </w:pPr>
      <w:r w:rsidRPr="00E53A4C">
        <w:rPr>
          <w:rFonts w:ascii="Segoe UI Symbol" w:hAnsi="Segoe UI Symbol" w:cs="Segoe UI Symbol"/>
          <w:b/>
          <w:color w:val="037A4C"/>
          <w:sz w:val="23"/>
          <w:lang w:val="fr-FR"/>
        </w:rPr>
        <w:t>✓</w:t>
      </w:r>
      <w:r w:rsidRPr="00E53A4C">
        <w:rPr>
          <w:rFonts w:ascii="Times New Roman" w:hAnsi="Times New Roman" w:cs="Times New Roman"/>
          <w:b/>
          <w:color w:val="037A4C"/>
          <w:sz w:val="23"/>
          <w:lang w:val="fr-FR"/>
        </w:rPr>
        <w:t xml:space="preserve">  </w:t>
      </w:r>
      <w:r w:rsidRPr="00E53A4C">
        <w:rPr>
          <w:rFonts w:ascii="Times New Roman" w:hAnsi="Times New Roman" w:cs="Times New Roman"/>
          <w:b/>
          <w:color w:val="192342"/>
          <w:sz w:val="21"/>
          <w:lang w:val="fr-FR"/>
        </w:rPr>
        <w:t xml:space="preserve">Vérification systématique du locataire — </w:t>
      </w:r>
      <w:r w:rsidRPr="00E53A4C">
        <w:rPr>
          <w:rFonts w:ascii="Times New Roman" w:hAnsi="Times New Roman" w:cs="Times New Roman"/>
          <w:sz w:val="21"/>
          <w:lang w:val="fr-FR"/>
        </w:rPr>
        <w:t>Aucune réservation ne peut être confirmée sans la photo du permis (recto/verso) et la photo du demandeur — une protection supplémentaire pour votre véhicule.</w:t>
      </w:r>
    </w:p>
    <w:p w14:paraId="1673D09D" w14:textId="77777777" w:rsidR="00F777C0" w:rsidRPr="00E53A4C" w:rsidRDefault="00000000">
      <w:pPr>
        <w:ind w:left="80"/>
        <w:rPr>
          <w:rFonts w:ascii="Times New Roman" w:hAnsi="Times New Roman" w:cs="Times New Roman"/>
          <w:lang w:val="fr-FR"/>
        </w:rPr>
      </w:pPr>
      <w:r w:rsidRPr="00E53A4C">
        <w:rPr>
          <w:rFonts w:ascii="Segoe UI Symbol" w:hAnsi="Segoe UI Symbol" w:cs="Segoe UI Symbol"/>
          <w:b/>
          <w:color w:val="037A4C"/>
          <w:sz w:val="23"/>
          <w:lang w:val="fr-FR"/>
        </w:rPr>
        <w:t>✓</w:t>
      </w:r>
      <w:r w:rsidRPr="00E53A4C">
        <w:rPr>
          <w:rFonts w:ascii="Times New Roman" w:hAnsi="Times New Roman" w:cs="Times New Roman"/>
          <w:b/>
          <w:color w:val="037A4C"/>
          <w:sz w:val="23"/>
          <w:lang w:val="fr-FR"/>
        </w:rPr>
        <w:t xml:space="preserve">  </w:t>
      </w:r>
      <w:r w:rsidRPr="00E53A4C">
        <w:rPr>
          <w:rFonts w:ascii="Times New Roman" w:hAnsi="Times New Roman" w:cs="Times New Roman"/>
          <w:b/>
          <w:color w:val="192342"/>
          <w:sz w:val="21"/>
          <w:lang w:val="fr-FR"/>
        </w:rPr>
        <w:t xml:space="preserve">Prix garanti par signature numérique — </w:t>
      </w:r>
      <w:r w:rsidRPr="00E53A4C">
        <w:rPr>
          <w:rFonts w:ascii="Times New Roman" w:hAnsi="Times New Roman" w:cs="Times New Roman"/>
          <w:sz w:val="21"/>
          <w:lang w:val="fr-FR"/>
        </w:rPr>
        <w:t>Le tarif affiché au client est signé numériquement au moment de la recherche et revérifié au paiement : aucune fraude sur le prix n'est possible, dans un sens comme dans l'autre.</w:t>
      </w:r>
    </w:p>
    <w:p w14:paraId="7416E089" w14:textId="77777777" w:rsidR="00F777C0" w:rsidRPr="00E53A4C" w:rsidRDefault="00000000">
      <w:pPr>
        <w:ind w:left="80"/>
        <w:rPr>
          <w:rFonts w:ascii="Times New Roman" w:hAnsi="Times New Roman" w:cs="Times New Roman"/>
          <w:lang w:val="fr-FR"/>
        </w:rPr>
      </w:pPr>
      <w:r w:rsidRPr="00E53A4C">
        <w:rPr>
          <w:rFonts w:ascii="Segoe UI Symbol" w:hAnsi="Segoe UI Symbol" w:cs="Segoe UI Symbol"/>
          <w:b/>
          <w:color w:val="037A4C"/>
          <w:sz w:val="23"/>
          <w:lang w:val="fr-FR"/>
        </w:rPr>
        <w:t>✓</w:t>
      </w:r>
      <w:r w:rsidRPr="00E53A4C">
        <w:rPr>
          <w:rFonts w:ascii="Times New Roman" w:hAnsi="Times New Roman" w:cs="Times New Roman"/>
          <w:b/>
          <w:color w:val="037A4C"/>
          <w:sz w:val="23"/>
          <w:lang w:val="fr-FR"/>
        </w:rPr>
        <w:t xml:space="preserve">  </w:t>
      </w:r>
      <w:r w:rsidRPr="00E53A4C">
        <w:rPr>
          <w:rFonts w:ascii="Times New Roman" w:hAnsi="Times New Roman" w:cs="Times New Roman"/>
          <w:b/>
          <w:color w:val="192342"/>
          <w:sz w:val="21"/>
          <w:lang w:val="fr-FR"/>
        </w:rPr>
        <w:t xml:space="preserve">Vos données restent les vôtres — </w:t>
      </w:r>
      <w:r w:rsidRPr="00E53A4C">
        <w:rPr>
          <w:rFonts w:ascii="Times New Roman" w:hAnsi="Times New Roman" w:cs="Times New Roman"/>
          <w:sz w:val="21"/>
          <w:lang w:val="fr-FR"/>
        </w:rPr>
        <w:t>Vos tarifs, vos photos et vos disponibilités sont gérés depuis votre propre espace agence, à tout moment.</w:t>
      </w:r>
    </w:p>
    <w:p w14:paraId="2CB0EF3E" w14:textId="77777777" w:rsidR="00F777C0" w:rsidRPr="00E53A4C" w:rsidRDefault="00000000">
      <w:pPr>
        <w:pStyle w:val="Titre1"/>
        <w:rPr>
          <w:rFonts w:ascii="Times New Roman" w:hAnsi="Times New Roman" w:cs="Times New Roman"/>
          <w:lang w:val="fr-FR"/>
        </w:rPr>
      </w:pPr>
      <w:r w:rsidRPr="00E53A4C">
        <w:rPr>
          <w:rFonts w:ascii="Times New Roman" w:hAnsi="Times New Roman" w:cs="Times New Roman"/>
          <w:lang w:val="fr-FR"/>
        </w:rPr>
        <w:t>Prêt à rejoindre B-Reserve ?</w:t>
      </w:r>
    </w:p>
    <w:p w14:paraId="1AD6E096" w14:textId="77777777" w:rsidR="00F777C0" w:rsidRPr="00E53A4C" w:rsidRDefault="00000000">
      <w:pPr>
        <w:spacing w:after="120"/>
        <w:rPr>
          <w:rFonts w:ascii="Times New Roman" w:hAnsi="Times New Roman" w:cs="Times New Roman"/>
          <w:lang w:val="fr-FR"/>
        </w:rPr>
      </w:pPr>
      <w:r w:rsidRPr="00E53A4C">
        <w:rPr>
          <w:rFonts w:ascii="Times New Roman" w:hAnsi="Times New Roman" w:cs="Times New Roman"/>
          <w:lang w:val="fr-FR"/>
        </w:rPr>
        <w:t>Déposez votre candidature en ligne — un formulaire simple, sans engagement, étudié rapidement par notre équipe.</w:t>
      </w:r>
    </w:p>
    <w:tbl>
      <w:tblPr>
        <w:tblStyle w:val="Grilledutableau"/>
        <w:tblW w:w="0" w:type="auto"/>
        <w:tblLook w:val="04A0" w:firstRow="1" w:lastRow="0" w:firstColumn="1" w:lastColumn="0" w:noHBand="0" w:noVBand="1"/>
      </w:tblPr>
      <w:tblGrid>
        <w:gridCol w:w="4986"/>
        <w:gridCol w:w="4986"/>
      </w:tblGrid>
      <w:tr w:rsidR="00F777C0" w:rsidRPr="00E53A4C" w14:paraId="20A87AC7" w14:textId="77777777" w:rsidTr="00E53A4C">
        <w:tc>
          <w:tcPr>
            <w:tcW w:w="4986" w:type="dxa"/>
          </w:tcPr>
          <w:p w14:paraId="4072A3C6" w14:textId="77777777" w:rsidR="00F777C0" w:rsidRPr="00E53A4C" w:rsidRDefault="00000000">
            <w:pPr>
              <w:rPr>
                <w:rFonts w:ascii="Times New Roman" w:hAnsi="Times New Roman" w:cs="Times New Roman"/>
                <w:lang w:val="fr-FR"/>
              </w:rPr>
            </w:pPr>
            <w:r w:rsidRPr="00E53A4C">
              <w:rPr>
                <w:rFonts w:ascii="Times New Roman" w:hAnsi="Times New Roman" w:cs="Times New Roman"/>
                <w:b/>
                <w:color w:val="192342"/>
                <w:lang w:val="fr-FR"/>
              </w:rPr>
              <w:t>Candidature en ligne</w:t>
            </w:r>
            <w:r w:rsidRPr="00E53A4C">
              <w:rPr>
                <w:rFonts w:ascii="Times New Roman" w:hAnsi="Times New Roman" w:cs="Times New Roman"/>
                <w:b/>
                <w:color w:val="192342"/>
                <w:lang w:val="fr-FR"/>
              </w:rPr>
              <w:br/>
            </w:r>
            <w:r w:rsidRPr="00E53A4C">
              <w:rPr>
                <w:rFonts w:ascii="Times New Roman" w:hAnsi="Times New Roman" w:cs="Times New Roman"/>
                <w:color w:val="037A4C"/>
                <w:sz w:val="21"/>
                <w:lang w:val="fr-FR"/>
              </w:rPr>
              <w:t>b-reserve.com/devenir-partenaire</w:t>
            </w:r>
          </w:p>
        </w:tc>
        <w:tc>
          <w:tcPr>
            <w:tcW w:w="4986" w:type="dxa"/>
          </w:tcPr>
          <w:p w14:paraId="0901AF23" w14:textId="77777777" w:rsidR="00F777C0" w:rsidRPr="00E53A4C" w:rsidRDefault="00000000">
            <w:pPr>
              <w:rPr>
                <w:rFonts w:ascii="Times New Roman" w:hAnsi="Times New Roman" w:cs="Times New Roman"/>
                <w:lang w:val="fr-FR"/>
              </w:rPr>
            </w:pPr>
            <w:r w:rsidRPr="00E53A4C">
              <w:rPr>
                <w:rFonts w:ascii="Times New Roman" w:hAnsi="Times New Roman" w:cs="Times New Roman"/>
                <w:b/>
                <w:color w:val="192342"/>
                <w:lang w:val="fr-FR"/>
              </w:rPr>
              <w:t>Voir les forfaits en détail</w:t>
            </w:r>
            <w:r w:rsidRPr="00E53A4C">
              <w:rPr>
                <w:rFonts w:ascii="Times New Roman" w:hAnsi="Times New Roman" w:cs="Times New Roman"/>
                <w:b/>
                <w:color w:val="192342"/>
                <w:lang w:val="fr-FR"/>
              </w:rPr>
              <w:br/>
            </w:r>
            <w:r w:rsidRPr="00E53A4C">
              <w:rPr>
                <w:rFonts w:ascii="Times New Roman" w:hAnsi="Times New Roman" w:cs="Times New Roman"/>
                <w:color w:val="037A4C"/>
                <w:sz w:val="21"/>
                <w:lang w:val="fr-FR"/>
              </w:rPr>
              <w:t>b-reserve.com/partenaires/voitures</w:t>
            </w:r>
          </w:p>
        </w:tc>
      </w:tr>
    </w:tbl>
    <w:p w14:paraId="7A7AEC72" w14:textId="77777777" w:rsidR="00F777C0" w:rsidRPr="00E53A4C" w:rsidRDefault="00F777C0">
      <w:pPr>
        <w:rPr>
          <w:rFonts w:ascii="Times New Roman" w:hAnsi="Times New Roman" w:cs="Times New Roman"/>
          <w:lang w:val="fr-FR"/>
        </w:rPr>
      </w:pPr>
    </w:p>
    <w:p w14:paraId="58CDCE8B" w14:textId="77777777" w:rsidR="00F777C0" w:rsidRPr="00E53A4C" w:rsidRDefault="00000000">
      <w:pPr>
        <w:spacing w:before="120"/>
        <w:rPr>
          <w:rFonts w:ascii="Times New Roman" w:hAnsi="Times New Roman" w:cs="Times New Roman"/>
          <w:lang w:val="fr-FR"/>
        </w:rPr>
      </w:pPr>
      <w:r w:rsidRPr="00E53A4C">
        <w:rPr>
          <w:rFonts w:ascii="Times New Roman" w:hAnsi="Times New Roman" w:cs="Times New Roman"/>
          <w:i/>
          <w:color w:val="4A5170"/>
          <w:sz w:val="17"/>
          <w:lang w:val="fr-FR"/>
        </w:rPr>
        <w:t>B-Reserve — plateforme de réservation (vols, hôtels, voitures, séjours) en Côte d'Ivoire.</w:t>
      </w:r>
    </w:p>
    <w:sectPr w:rsidR="00F777C0" w:rsidRPr="00E53A4C" w:rsidSect="00E53A4C">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121269050">
    <w:abstractNumId w:val="8"/>
  </w:num>
  <w:num w:numId="2" w16cid:durableId="437482873">
    <w:abstractNumId w:val="6"/>
  </w:num>
  <w:num w:numId="3" w16cid:durableId="173229303">
    <w:abstractNumId w:val="5"/>
  </w:num>
  <w:num w:numId="4" w16cid:durableId="80954333">
    <w:abstractNumId w:val="4"/>
  </w:num>
  <w:num w:numId="5" w16cid:durableId="330568893">
    <w:abstractNumId w:val="7"/>
  </w:num>
  <w:num w:numId="6" w16cid:durableId="691762292">
    <w:abstractNumId w:val="3"/>
  </w:num>
  <w:num w:numId="7" w16cid:durableId="2023899033">
    <w:abstractNumId w:val="2"/>
  </w:num>
  <w:num w:numId="8" w16cid:durableId="1889102865">
    <w:abstractNumId w:val="1"/>
  </w:num>
  <w:num w:numId="9" w16cid:durableId="16927600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AE24F2"/>
    <w:rsid w:val="00B47730"/>
    <w:rsid w:val="00CB0664"/>
    <w:rsid w:val="00E53A4C"/>
    <w:rsid w:val="00F777C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4924F8"/>
  <w14:defaultImageDpi w14:val="300"/>
  <w15:docId w15:val="{10D1F445-9F6C-4B67-9D06-646B5E177A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222222"/>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192342"/>
      <w:sz w:val="40"/>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192342"/>
      <w:sz w:val="28"/>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192342"/>
      <w:sz w:val="24"/>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563</Words>
  <Characters>3211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Soro Abraham</cp:lastModifiedBy>
  <cp:revision>2</cp:revision>
  <cp:lastPrinted>2026-09-10T02:51:00Z</cp:lastPrinted>
  <dcterms:created xsi:type="dcterms:W3CDTF">2013-12-23T23:15:00Z</dcterms:created>
  <dcterms:modified xsi:type="dcterms:W3CDTF">2026-09-10T02:53:00Z</dcterms:modified>
  <cp:category/>
</cp:coreProperties>
</file>